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Fortnite Presentatie</w:t>
      </w:r>
    </w:p>
    <w:p>
      <w:r>
        <w:t>Deze presentatie gaat over het ontstaan van Fortnite en de verhaallijn van de game. Daarnaast staat onder elke dia ook een spreektekst die je kunt gebruiken tijdens de presentatie.</w:t>
      </w:r>
    </w:p>
    <w:p>
      <w:pPr>
        <w:pStyle w:val="Heading2"/>
      </w:pPr>
      <w:r>
        <w:t>Dia 1 — Titelpagina</w:t>
      </w:r>
    </w:p>
    <w:p>
      <w:pPr>
        <w:pStyle w:val="ListBullet"/>
      </w:pPr>
      <w:r>
        <w:t>Fortnite: Het ontstaan en de verhaallijn</w:t>
      </w:r>
    </w:p>
    <w:p>
      <w:pPr>
        <w:pStyle w:val="ListBullet"/>
      </w:pPr>
      <w:r>
        <w:t>Naam: [jouw naam]</w:t>
      </w:r>
    </w:p>
    <w:p>
      <w:pPr>
        <w:pStyle w:val="ListBullet"/>
      </w:pPr>
      <w:r>
        <w:t>Klas: [jouw klas]</w:t>
      </w:r>
    </w:p>
    <w:p>
      <w:r>
        <w:rPr>
          <w:b/>
        </w:rPr>
        <w:t>Spreektekst:</w:t>
      </w:r>
    </w:p>
    <w:p>
      <w:r>
        <w:t>Hallo allemaal. Mijn presentatie gaat over Fortnite. Ik ga vertellen hoe Fortnite is ontstaan, waarom het zo populair werd en hoe de bijzondere verhaallijn werkt.</w:t>
      </w:r>
    </w:p>
    <w:p>
      <w:pPr>
        <w:pStyle w:val="Heading2"/>
      </w:pPr>
      <w:r>
        <w:t>Dia 2 — Wat is Fortnite?</w:t>
      </w:r>
    </w:p>
    <w:p>
      <w:pPr>
        <w:pStyle w:val="ListBullet"/>
      </w:pPr>
      <w:r>
        <w:t>Online multiplayer game</w:t>
      </w:r>
    </w:p>
    <w:p>
      <w:pPr>
        <w:pStyle w:val="ListBullet"/>
      </w:pPr>
      <w:r>
        <w:t>Gemaakt door Epic Games</w:t>
      </w:r>
    </w:p>
    <w:p>
      <w:pPr>
        <w:pStyle w:val="ListBullet"/>
      </w:pPr>
      <w:r>
        <w:t>Meer dan 400 miljoen spelers</w:t>
      </w:r>
    </w:p>
    <w:p>
      <w:pPr>
        <w:pStyle w:val="ListBullet"/>
      </w:pPr>
      <w:r>
        <w:t>Vooral bekend door Battle Royale</w:t>
      </w:r>
    </w:p>
    <w:p>
      <w:r>
        <w:rPr>
          <w:b/>
        </w:rPr>
        <w:t>Spreektekst:</w:t>
      </w:r>
    </w:p>
    <w:p>
      <w:r>
        <w:t>Fortnite is een online multiplayer game gemaakt door Epic Games. De game werd wereldwijd enorm populair en heeft honderden miljoenen spelers gekregen. Vooral de Battle Royale modus maakte de game beroemd.</w:t>
      </w:r>
    </w:p>
    <w:p>
      <w:pPr>
        <w:pStyle w:val="Heading2"/>
      </w:pPr>
      <w:r>
        <w:t>Dia 3 — Hoe Fortnite ontstond</w:t>
      </w:r>
    </w:p>
    <w:p>
      <w:pPr>
        <w:pStyle w:val="ListBullet"/>
      </w:pPr>
      <w:r>
        <w:t>Aangekondigd in 2011</w:t>
      </w:r>
    </w:p>
    <w:p>
      <w:pPr>
        <w:pStyle w:val="ListBullet"/>
      </w:pPr>
      <w:r>
        <w:t>Begon als survival game tegen zombies</w:t>
      </w:r>
    </w:p>
    <w:p>
      <w:pPr>
        <w:pStyle w:val="ListBullet"/>
      </w:pPr>
      <w:r>
        <w:t>Modus heet Save the World</w:t>
      </w:r>
    </w:p>
    <w:p>
      <w:pPr>
        <w:pStyle w:val="ListBullet"/>
      </w:pPr>
      <w:r>
        <w:t>Battle Royale kwam uit in 2017</w:t>
      </w:r>
    </w:p>
    <w:p>
      <w:r>
        <w:rPr>
          <w:b/>
        </w:rPr>
        <w:t>Spreektekst:</w:t>
      </w:r>
    </w:p>
    <w:p>
      <w:r>
        <w:t>Veel mensen denken dat Fortnite altijd een battle royale game was, maar dat klopt niet. Eerst was het eigenlijk een survival game tegen zombies. In 2017 bracht Epic Games de Battle Royale modus uit en toen begon het succes echt.</w:t>
      </w:r>
    </w:p>
    <w:p>
      <w:pPr>
        <w:pStyle w:val="Heading2"/>
      </w:pPr>
      <w:r>
        <w:t>Dia 4 — Waarom Fortnite populair werd</w:t>
      </w:r>
    </w:p>
    <w:p>
      <w:pPr>
        <w:pStyle w:val="ListBullet"/>
      </w:pPr>
      <w:r>
        <w:t>Gratis te spelen</w:t>
      </w:r>
    </w:p>
    <w:p>
      <w:pPr>
        <w:pStyle w:val="ListBullet"/>
      </w:pPr>
      <w:r>
        <w:t>Samen spelen met vrienden</w:t>
      </w:r>
    </w:p>
    <w:p>
      <w:pPr>
        <w:pStyle w:val="ListBullet"/>
      </w:pPr>
      <w:r>
        <w:t>Bekende streamers speelden het</w:t>
      </w:r>
    </w:p>
    <w:p>
      <w:pPr>
        <w:pStyle w:val="ListBullet"/>
      </w:pPr>
      <w:r>
        <w:t>Leuke graphics en emotes</w:t>
      </w:r>
    </w:p>
    <w:p>
      <w:pPr>
        <w:pStyle w:val="ListBullet"/>
      </w:pPr>
      <w:r>
        <w:t>Veel updates</w:t>
      </w:r>
    </w:p>
    <w:p>
      <w:r>
        <w:rPr>
          <w:b/>
        </w:rPr>
        <w:t>Spreektekst:</w:t>
      </w:r>
    </w:p>
    <w:p>
      <w:r>
        <w:t>Fortnite werd populair omdat het gratis was en mensen samen met vrienden konden spelen. Ook bekende streamers en YouTubers maakten de game populair.</w:t>
      </w:r>
    </w:p>
    <w:p>
      <w:pPr>
        <w:pStyle w:val="Heading2"/>
      </w:pPr>
      <w:r>
        <w:t>Dia 5 — Hoe Battle Royale werkt</w:t>
      </w:r>
    </w:p>
    <w:p>
      <w:pPr>
        <w:pStyle w:val="ListBullet"/>
      </w:pPr>
      <w:r>
        <w:t>100 spelers starten tegelijk</w:t>
      </w:r>
    </w:p>
    <w:p>
      <w:pPr>
        <w:pStyle w:val="ListBullet"/>
      </w:pPr>
      <w:r>
        <w:t>Wapens en materialen verzamelen</w:t>
      </w:r>
    </w:p>
    <w:p>
      <w:pPr>
        <w:pStyle w:val="ListBullet"/>
      </w:pPr>
      <w:r>
        <w:t>Storm wordt kleiner</w:t>
      </w:r>
    </w:p>
    <w:p>
      <w:pPr>
        <w:pStyle w:val="ListBullet"/>
      </w:pPr>
      <w:r>
        <w:t>Laatste speler wint</w:t>
      </w:r>
    </w:p>
    <w:p>
      <w:r>
        <w:rPr>
          <w:b/>
        </w:rPr>
        <w:t>Spreektekst:</w:t>
      </w:r>
    </w:p>
    <w:p>
      <w:r>
        <w:t>In Battle Royale starten honderd spelers tegelijk op een groot eiland. Je moet wapens verzamelen terwijl de storm steeds kleiner wordt.</w:t>
      </w:r>
    </w:p>
    <w:p>
      <w:pPr>
        <w:pStyle w:val="Heading2"/>
      </w:pPr>
      <w:r>
        <w:t>Dia 6 — Hoofdstukken en seizoenen</w:t>
      </w:r>
    </w:p>
    <w:p>
      <w:pPr>
        <w:pStyle w:val="ListBullet"/>
      </w:pPr>
      <w:r>
        <w:t>Nieuwe maps en wapens</w:t>
      </w:r>
    </w:p>
    <w:p>
      <w:pPr>
        <w:pStyle w:val="ListBullet"/>
      </w:pPr>
      <w:r>
        <w:t>Elk seizoen heeft een thema</w:t>
      </w:r>
    </w:p>
    <w:p>
      <w:pPr>
        <w:pStyle w:val="ListBullet"/>
      </w:pPr>
      <w:r>
        <w:t>Samenwerkingen met Marvel en Star Wars</w:t>
      </w:r>
    </w:p>
    <w:p>
      <w:r>
        <w:rPr>
          <w:b/>
        </w:rPr>
        <w:t>Spreektekst:</w:t>
      </w:r>
    </w:p>
    <w:p>
      <w:r>
        <w:t>Fortnite verandert steeds door nieuwe hoofdstukken en seizoenen. De map verandert vaak en er komen nieuwe thema’s en samenwerkingen.</w:t>
      </w:r>
    </w:p>
    <w:p>
      <w:pPr>
        <w:pStyle w:val="Heading2"/>
      </w:pPr>
      <w:r>
        <w:t>Dia 7 — Het begin van de verhaallijn</w:t>
      </w:r>
    </w:p>
    <w:p>
      <w:pPr>
        <w:pStyle w:val="ListBullet"/>
      </w:pPr>
      <w:r>
        <w:t>Meteor verscheen in de lucht</w:t>
      </w:r>
    </w:p>
    <w:p>
      <w:pPr>
        <w:pStyle w:val="ListBullet"/>
      </w:pPr>
      <w:r>
        <w:t>Scheuren genaamd rifts</w:t>
      </w:r>
    </w:p>
    <w:p>
      <w:pPr>
        <w:pStyle w:val="ListBullet"/>
      </w:pPr>
      <w:r>
        <w:t>Map begon te veranderen</w:t>
      </w:r>
    </w:p>
    <w:p>
      <w:r>
        <w:rPr>
          <w:b/>
        </w:rPr>
        <w:t>Spreektekst:</w:t>
      </w:r>
    </w:p>
    <w:p>
      <w:r>
        <w:t>De verhaallijn begon toen spelers een meteor in de lucht zagen verschijnen. Daarna kwamen mysterieuze scheuren in de lucht.</w:t>
      </w:r>
    </w:p>
    <w:p>
      <w:pPr>
        <w:pStyle w:val="Heading2"/>
      </w:pPr>
      <w:r>
        <w:t>Dia 8 — Grote live-events</w:t>
      </w:r>
    </w:p>
    <w:p>
      <w:pPr>
        <w:pStyle w:val="ListBullet"/>
      </w:pPr>
      <w:r>
        <w:t>The End event</w:t>
      </w:r>
    </w:p>
    <w:p>
      <w:pPr>
        <w:pStyle w:val="ListBullet"/>
      </w:pPr>
      <w:r>
        <w:t>Galactus event</w:t>
      </w:r>
    </w:p>
    <w:p>
      <w:pPr>
        <w:pStyle w:val="ListBullet"/>
      </w:pPr>
      <w:r>
        <w:t>Travis Scott concert</w:t>
      </w:r>
    </w:p>
    <w:p>
      <w:pPr>
        <w:pStyle w:val="ListBullet"/>
      </w:pPr>
      <w:r>
        <w:t>Miljoenen spelers keken live</w:t>
      </w:r>
    </w:p>
    <w:p>
      <w:r>
        <w:rPr>
          <w:b/>
        </w:rPr>
        <w:t>Spreektekst:</w:t>
      </w:r>
    </w:p>
    <w:p>
      <w:r>
        <w:t>Fortnite staat bekend om live-events die spelers tegelijk kunnen meemaken. Een bekend voorbeeld is The End event waarbij de map verdween in een zwart gat.</w:t>
      </w:r>
    </w:p>
    <w:p>
      <w:pPr>
        <w:pStyle w:val="Heading2"/>
      </w:pPr>
      <w:r>
        <w:t>Dia 9 — Belangrijke personages</w:t>
      </w:r>
    </w:p>
    <w:p>
      <w:pPr>
        <w:pStyle w:val="ListBullet"/>
      </w:pPr>
      <w:r>
        <w:t>Jonesy</w:t>
      </w:r>
    </w:p>
    <w:p>
      <w:pPr>
        <w:pStyle w:val="ListBullet"/>
      </w:pPr>
      <w:r>
        <w:t>The Seven</w:t>
      </w:r>
    </w:p>
    <w:p>
      <w:pPr>
        <w:pStyle w:val="ListBullet"/>
      </w:pPr>
      <w:r>
        <w:t>The Foundation</w:t>
      </w:r>
    </w:p>
    <w:p>
      <w:pPr>
        <w:pStyle w:val="ListBullet"/>
      </w:pPr>
      <w:r>
        <w:t>Geno</w:t>
      </w:r>
    </w:p>
    <w:p>
      <w:r>
        <w:rPr>
          <w:b/>
        </w:rPr>
        <w:t>Spreektekst:</w:t>
      </w:r>
    </w:p>
    <w:p>
      <w:r>
        <w:t>In Fortnite zitten verschillende belangrijke personages zoals Jonesy en The Foundation. Zij spelen een grote rol in het verhaal.</w:t>
      </w:r>
    </w:p>
    <w:p>
      <w:pPr>
        <w:pStyle w:val="Heading2"/>
      </w:pPr>
      <w:r>
        <w:t>Dia 10 — Waarom de verhaallijn bijzonder is</w:t>
      </w:r>
    </w:p>
    <w:p>
      <w:pPr>
        <w:pStyle w:val="ListBullet"/>
      </w:pPr>
      <w:r>
        <w:t>Verhaal gebeurt live</w:t>
      </w:r>
    </w:p>
    <w:p>
      <w:pPr>
        <w:pStyle w:val="ListBullet"/>
      </w:pPr>
      <w:r>
        <w:t>Map verandert echt</w:t>
      </w:r>
    </w:p>
    <w:p>
      <w:pPr>
        <w:pStyle w:val="ListBullet"/>
      </w:pPr>
      <w:r>
        <w:t>Spelers maken het verhaal mee</w:t>
      </w:r>
    </w:p>
    <w:p>
      <w:r>
        <w:rPr>
          <w:b/>
        </w:rPr>
        <w:t>Spreektekst:</w:t>
      </w:r>
    </w:p>
    <w:p>
      <w:r>
        <w:t>Wat Fortnite speciaal maakt, is dat spelers het verhaal live meemaken. Daardoor voelt het alsof spelers onderdeel zijn van het verhaal.</w:t>
      </w:r>
    </w:p>
    <w:p>
      <w:pPr>
        <w:pStyle w:val="Heading2"/>
      </w:pPr>
      <w:r>
        <w:t>Dia 11 — Succes en kritiek</w:t>
      </w:r>
    </w:p>
    <w:p>
      <w:pPr>
        <w:pStyle w:val="ListBullet"/>
      </w:pPr>
      <w:r>
        <w:t>Wereldwijd populair</w:t>
      </w:r>
    </w:p>
    <w:p>
      <w:pPr>
        <w:pStyle w:val="ListBullet"/>
      </w:pPr>
      <w:r>
        <w:t>Grote invloed op gaming</w:t>
      </w:r>
    </w:p>
    <w:p>
      <w:pPr>
        <w:pStyle w:val="ListBullet"/>
      </w:pPr>
      <w:r>
        <w:t>Kritiek op verslavend spelen</w:t>
      </w:r>
    </w:p>
    <w:p>
      <w:r>
        <w:rPr>
          <w:b/>
        </w:rPr>
        <w:t>Spreektekst:</w:t>
      </w:r>
    </w:p>
    <w:p>
      <w:r>
        <w:t>Fortnite werd één van de grootste games ter wereld. Maar sommige mensen vinden ook dat kinderen er te veel tijd aan besteden.</w:t>
      </w:r>
    </w:p>
    <w:p>
      <w:pPr>
        <w:pStyle w:val="Heading2"/>
      </w:pPr>
      <w:r>
        <w:t>Dia 12 — Afsluiting</w:t>
      </w:r>
    </w:p>
    <w:p>
      <w:pPr>
        <w:pStyle w:val="ListBullet"/>
      </w:pPr>
      <w:r>
        <w:t>Fortnite groeide uit tot wereldfenomeen</w:t>
      </w:r>
    </w:p>
    <w:p>
      <w:pPr>
        <w:pStyle w:val="ListBullet"/>
      </w:pPr>
      <w:r>
        <w:t>Live-events maken het uniek</w:t>
      </w:r>
    </w:p>
    <w:p>
      <w:pPr>
        <w:pStyle w:val="ListBullet"/>
      </w:pPr>
      <w:r>
        <w:t>Zijn er nog vragen?</w:t>
      </w:r>
    </w:p>
    <w:p>
      <w:r>
        <w:rPr>
          <w:b/>
        </w:rPr>
        <w:t>Spreektekst:</w:t>
      </w:r>
    </w:p>
    <w:p>
      <w:r>
        <w:t>Fortnite begon als kleine survival game maar groeide uit tot een wereldwijd fenomeen. Bedankt voor het luisteren. Zijn er nog vragen?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